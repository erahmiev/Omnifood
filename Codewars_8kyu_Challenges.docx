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Codewars 8kyu Challenges – Lösungen und Erklärungen</w:t>
      </w:r>
    </w:p>
    <w:p>
      <w:pPr>
        <w:pStyle w:val="Heading2"/>
      </w:pPr>
      <w:r>
        <w:t>1. Zähle Vokale</w:t>
      </w:r>
    </w:p>
    <w:p>
      <w:r>
        <w:t>Schreibe eine Funktion, die die Anzahl der Vokale in einem gegebenen String zählt.</w:t>
      </w:r>
    </w:p>
    <w:p>
      <w:pPr>
        <w:pStyle w:val="Heading3"/>
      </w:pPr>
      <w:r>
        <w:t>Dein Code:</w:t>
      </w:r>
    </w:p>
    <w:p>
      <w:pPr>
        <w:pStyle w:val="IntenseQuote"/>
      </w:pPr>
      <w:r>
        <w:t>function countVowels(x) {</w:t>
        <w:br/>
        <w:t xml:space="preserve">  let counter = 0;</w:t>
        <w:br/>
        <w:t xml:space="preserve">  let vowels = ["a", "e", "i", "o", "u"];</w:t>
        <w:br/>
        <w:t xml:space="preserve">  for (let i = 0; i &lt; x.length; i++) {</w:t>
        <w:br/>
        <w:t xml:space="preserve">    if (vowels.includes(x[i].toLowerCase())) {</w:t>
        <w:br/>
        <w:t xml:space="preserve">      counter++;</w:t>
        <w:br/>
        <w:t xml:space="preserve">    }</w:t>
        <w:br/>
        <w:t xml:space="preserve">  }</w:t>
        <w:br/>
        <w:t xml:space="preserve">  return counter;</w:t>
        <w:br/>
        <w:t>}</w:t>
      </w:r>
    </w:p>
    <w:p>
      <w:pPr>
        <w:pStyle w:val="Heading3"/>
      </w:pPr>
      <w:r>
        <w:t>Optimale Lösung:</w:t>
      </w:r>
    </w:p>
    <w:p>
      <w:pPr>
        <w:pStyle w:val="IntenseQuote"/>
      </w:pPr>
      <w:r>
        <w:t>function countVowels(str) {</w:t>
        <w:br/>
        <w:t xml:space="preserve">  return (str.match(/[aeiou]/gi) || []).length;</w:t>
        <w:br/>
        <w:t>}</w:t>
      </w:r>
    </w:p>
    <w:p>
      <w:pPr>
        <w:pStyle w:val="Heading3"/>
      </w:pPr>
      <w:r>
        <w:t>Erklärung:</w:t>
      </w:r>
    </w:p>
    <w:p>
      <w:r>
        <w:t>Hier wird jeder Buchstabe geprüft, ob er in der Liste der Vokale enthalten ist. Die Musterlösung nutzt einen regulären Ausdruck, um alle Vokale zu zählen.</w:t>
      </w:r>
    </w:p>
    <w:p>
      <w:pPr>
        <w:pStyle w:val="Heading2"/>
      </w:pPr>
      <w:r>
        <w:t>2. Summe positiver Zahlen</w:t>
      </w:r>
    </w:p>
    <w:p>
      <w:r>
        <w:t>Addiere alle positiven Zahlen in einem Array.</w:t>
      </w:r>
    </w:p>
    <w:p>
      <w:pPr>
        <w:pStyle w:val="Heading3"/>
      </w:pPr>
      <w:r>
        <w:t>Dein Code:</w:t>
      </w:r>
    </w:p>
    <w:p>
      <w:pPr>
        <w:pStyle w:val="IntenseQuote"/>
      </w:pPr>
      <w:r>
        <w:t>function sumPositiveNumbers(x) {</w:t>
        <w:br/>
        <w:t xml:space="preserve">  let counter = 0;</w:t>
        <w:br/>
        <w:t xml:space="preserve">  for (let i = 0; i &lt; x.length; i++) {</w:t>
        <w:br/>
        <w:t xml:space="preserve">    if (x[i] &gt; 0) {</w:t>
        <w:br/>
        <w:t xml:space="preserve">      counter += x[i];</w:t>
        <w:br/>
        <w:t xml:space="preserve">    }</w:t>
        <w:br/>
        <w:t xml:space="preserve">  }</w:t>
        <w:br/>
        <w:t xml:space="preserve">  return counter;</w:t>
        <w:br/>
        <w:t>}</w:t>
      </w:r>
    </w:p>
    <w:p>
      <w:pPr>
        <w:pStyle w:val="Heading3"/>
      </w:pPr>
      <w:r>
        <w:t>Optimale Lösung:</w:t>
      </w:r>
    </w:p>
    <w:p>
      <w:pPr>
        <w:pStyle w:val="IntenseQuote"/>
      </w:pPr>
      <w:r>
        <w:t>function positiveSum(arr) {</w:t>
        <w:br/>
        <w:t xml:space="preserve">  return arr.reduce((sum, n) =&gt; sum + (n &gt; 0 ? n : 0), 0);</w:t>
        <w:br/>
        <w:t>}</w:t>
      </w:r>
    </w:p>
    <w:p>
      <w:pPr>
        <w:pStyle w:val="Heading3"/>
      </w:pPr>
      <w:r>
        <w:t>Erklärung:</w:t>
      </w:r>
    </w:p>
    <w:p>
      <w:r>
        <w:t>Die Schleife summiert alle positiven Werte. Die Kurzlösung nutzt reduce() und einen Bedingungsoperator.</w:t>
      </w:r>
    </w:p>
    <w:p>
      <w:pPr>
        <w:pStyle w:val="Heading2"/>
      </w:pPr>
      <w:r>
        <w:t>3. Zeichenkette umdrehen</w:t>
      </w:r>
    </w:p>
    <w:p>
      <w:r>
        <w:t>Kehre die Reihenfolge der Zeichen eines Strings um.</w:t>
      </w:r>
    </w:p>
    <w:p>
      <w:pPr>
        <w:pStyle w:val="Heading3"/>
      </w:pPr>
      <w:r>
        <w:t>Dein Code:</w:t>
      </w:r>
    </w:p>
    <w:p>
      <w:pPr>
        <w:pStyle w:val="IntenseQuote"/>
      </w:pPr>
      <w:r>
        <w:t>function reverseString(x) {</w:t>
        <w:br/>
        <w:t xml:space="preserve">  let splitted = x.split("").reverse().join("");</w:t>
        <w:br/>
        <w:t xml:space="preserve">  return splitted;</w:t>
        <w:br/>
        <w:t>}</w:t>
      </w:r>
    </w:p>
    <w:p>
      <w:pPr>
        <w:pStyle w:val="Heading3"/>
      </w:pPr>
      <w:r>
        <w:t>Optimale Lösung:</w:t>
      </w:r>
    </w:p>
    <w:p>
      <w:pPr>
        <w:pStyle w:val="IntenseQuote"/>
      </w:pPr>
      <w:r>
        <w:t>function reverseString(str) {</w:t>
        <w:br/>
        <w:t xml:space="preserve">  return str.split("").reverse().join("");</w:t>
        <w:br/>
        <w:t>}</w:t>
      </w:r>
    </w:p>
    <w:p>
      <w:pPr>
        <w:pStyle w:val="Heading3"/>
      </w:pPr>
      <w:r>
        <w:t>Erklärung:</w:t>
      </w:r>
    </w:p>
    <w:p>
      <w:r>
        <w:t>split() wandelt den String in ein Array um, reverse() dreht die Reihenfolge um, join() fügt sie wieder zusammen.</w:t>
      </w:r>
    </w:p>
    <w:p>
      <w:pPr>
        <w:pStyle w:val="Heading2"/>
      </w:pPr>
      <w:r>
        <w:t>4. Gerade oder ungerade</w:t>
      </w:r>
    </w:p>
    <w:p>
      <w:r>
        <w:t>Prüfe, ob eine Zahl gerade oder ungerade ist.</w:t>
      </w:r>
    </w:p>
    <w:p>
      <w:pPr>
        <w:pStyle w:val="Heading3"/>
      </w:pPr>
      <w:r>
        <w:t>Dein Code:</w:t>
      </w:r>
    </w:p>
    <w:p>
      <w:pPr>
        <w:pStyle w:val="IntenseQuote"/>
      </w:pPr>
      <w:r>
        <w:t>function evenOrOdd(number) {</w:t>
        <w:br/>
        <w:t xml:space="preserve">  if (number % 2 === 0) {</w:t>
        <w:br/>
        <w:t xml:space="preserve">    return "even";</w:t>
        <w:br/>
        <w:t xml:space="preserve">  } else {</w:t>
        <w:br/>
        <w:t xml:space="preserve">    return "odd";</w:t>
        <w:br/>
        <w:t xml:space="preserve">  }</w:t>
        <w:br/>
        <w:t>}</w:t>
      </w:r>
    </w:p>
    <w:p>
      <w:pPr>
        <w:pStyle w:val="Heading3"/>
      </w:pPr>
      <w:r>
        <w:t>Optimale Lösung:</w:t>
      </w:r>
    </w:p>
    <w:p>
      <w:pPr>
        <w:pStyle w:val="IntenseQuote"/>
      </w:pPr>
      <w:r>
        <w:t>const evenOrOdd = n =&gt; n % 2 === 0 ? "even" : "odd";</w:t>
      </w:r>
    </w:p>
    <w:p>
      <w:pPr>
        <w:pStyle w:val="Heading3"/>
      </w:pPr>
      <w:r>
        <w:t>Erklärung:</w:t>
      </w:r>
    </w:p>
    <w:p>
      <w:r>
        <w:t>Modulo 2 prüft, ob eine Zahl ohne Rest durch 2 teilbar ist. true = 'even', sonst 'odd'.</w:t>
      </w:r>
    </w:p>
    <w:p>
      <w:pPr>
        <w:pStyle w:val="Heading2"/>
      </w:pPr>
      <w:r>
        <w:t>5. Durchschnitt berechnen</w:t>
      </w:r>
    </w:p>
    <w:p>
      <w:r>
        <w:t>Berechne den Durchschnitt aller Zahlen in einem Array.</w:t>
      </w:r>
    </w:p>
    <w:p>
      <w:pPr>
        <w:pStyle w:val="Heading3"/>
      </w:pPr>
      <w:r>
        <w:t>Dein Code:</w:t>
      </w:r>
    </w:p>
    <w:p>
      <w:pPr>
        <w:pStyle w:val="IntenseQuote"/>
      </w:pPr>
      <w:r>
        <w:t>function findAverage(numbers) {</w:t>
        <w:br/>
        <w:t xml:space="preserve">  let counter = 0;</w:t>
        <w:br/>
        <w:t xml:space="preserve">  for (let i = 0; i &lt; numbers.length; i++) {</w:t>
        <w:br/>
        <w:t xml:space="preserve">    counter += numbers[i];</w:t>
        <w:br/>
        <w:t xml:space="preserve">  }</w:t>
        <w:br/>
        <w:t xml:space="preserve">  if (numbers.length === 0) {</w:t>
        <w:br/>
        <w:t xml:space="preserve">    return 0;</w:t>
        <w:br/>
        <w:t xml:space="preserve">  }</w:t>
        <w:br/>
        <w:t xml:space="preserve">  return counter / numbers.length;</w:t>
        <w:br/>
        <w:t>}</w:t>
      </w:r>
    </w:p>
    <w:p>
      <w:pPr>
        <w:pStyle w:val="Heading3"/>
      </w:pPr>
      <w:r>
        <w:t>Optimale Lösung:</w:t>
      </w:r>
    </w:p>
    <w:p>
      <w:pPr>
        <w:pStyle w:val="IntenseQuote"/>
      </w:pPr>
      <w:r>
        <w:t>function findAverage(arr) {</w:t>
        <w:br/>
        <w:t xml:space="preserve">  return arr.length ? arr.reduce((a,b)=&gt;a+b,0)/arr.length : 0;</w:t>
        <w:br/>
        <w:t>}</w:t>
      </w:r>
    </w:p>
    <w:p>
      <w:pPr>
        <w:pStyle w:val="Heading3"/>
      </w:pPr>
      <w:r>
        <w:t>Erklärung:</w:t>
      </w:r>
    </w:p>
    <w:p>
      <w:r>
        <w:t>Summiert alle Werte und teilt durch deren Anzahl. Falls das Array leer ist, wird 0 zurückgegeben.</w:t>
      </w:r>
    </w:p>
    <w:p>
      <w:pPr>
        <w:pStyle w:val="Heading2"/>
      </w:pPr>
      <w:r>
        <w:t>6. Mittleres Zeichen finden</w:t>
      </w:r>
    </w:p>
    <w:p>
      <w:r>
        <w:t>Gibt den mittleren Buchstaben eines Strings zurück (bei gerader Länge zwei Zeichen).</w:t>
      </w:r>
    </w:p>
    <w:p>
      <w:pPr>
        <w:pStyle w:val="Heading3"/>
      </w:pPr>
      <w:r>
        <w:t>Dein Code:</w:t>
      </w:r>
    </w:p>
    <w:p>
      <w:pPr>
        <w:pStyle w:val="IntenseQuote"/>
      </w:pPr>
      <w:r>
        <w:t>function getMiddle(str) {</w:t>
        <w:br/>
        <w:t xml:space="preserve">  let splitted = str.split("");</w:t>
        <w:br/>
        <w:t xml:space="preserve">  let middleIndex = Math.floor(splitted.length / 2);</w:t>
        <w:br/>
        <w:t xml:space="preserve">  if (splitted.length % 2 === 0) {</w:t>
        <w:br/>
        <w:t xml:space="preserve">    return splitted.slice(middleIndex - 1, middleIndex + 1).join("");</w:t>
        <w:br/>
        <w:t xml:space="preserve">  } else {</w:t>
        <w:br/>
        <w:t xml:space="preserve">    return splitted.slice(middleIndex, middleIndex + 1).join("");</w:t>
        <w:br/>
        <w:t xml:space="preserve">  }</w:t>
        <w:br/>
        <w:t>}</w:t>
      </w:r>
    </w:p>
    <w:p>
      <w:pPr>
        <w:pStyle w:val="Heading3"/>
      </w:pPr>
      <w:r>
        <w:t>Optimale Lösung:</w:t>
      </w:r>
    </w:p>
    <w:p>
      <w:pPr>
        <w:pStyle w:val="IntenseQuote"/>
      </w:pPr>
      <w:r>
        <w:t>function getMiddle(s) {</w:t>
        <w:br/>
        <w:t xml:space="preserve">  return s.slice((s.length - 1) / 2, s.length / 2 + 1);</w:t>
        <w:br/>
        <w:t>}</w:t>
      </w:r>
    </w:p>
    <w:p>
      <w:pPr>
        <w:pStyle w:val="Heading3"/>
      </w:pPr>
      <w:r>
        <w:t>Erklärung:</w:t>
      </w:r>
    </w:p>
    <w:p>
      <w:r>
        <w:t>Bei gerader Länge werden zwei mittlere Zeichen geschnitten, sonst eines. slice() nimmt Start- und Endindex.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